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2CC4" w14:textId="6B40AD27" w:rsidR="001B1AEA" w:rsidRDefault="00000000">
      <w:pPr>
        <w:pStyle w:val="Title"/>
      </w:pPr>
      <w:r>
        <w:t>Portfolio Website Project</w:t>
      </w:r>
      <w:r w:rsidR="00AB5CBD">
        <w:t xml:space="preserve"> </w:t>
      </w:r>
      <w:r>
        <w:t>Documentation</w:t>
      </w:r>
    </w:p>
    <w:p w14:paraId="31802588" w14:textId="77777777" w:rsidR="001B1AEA" w:rsidRDefault="00000000">
      <w:pPr>
        <w:pStyle w:val="Heading1"/>
      </w:pPr>
      <w:r>
        <w:t>1. Project Overview and Objectives</w:t>
      </w:r>
    </w:p>
    <w:p w14:paraId="4320BE13" w14:textId="77777777" w:rsidR="00190781" w:rsidRDefault="00190781" w:rsidP="00190781">
      <w:r>
        <w:t>This project is a responsive portfolio website developed using HTML and CSS. The main purpose of the project is to showcase personal skills, projects, and contact information in a clean and professional manner.</w:t>
      </w:r>
    </w:p>
    <w:p w14:paraId="6763C145" w14:textId="2BCCFDFD" w:rsidR="00190781" w:rsidRDefault="00190781" w:rsidP="00190781">
      <w:r>
        <w:t>Objectives:</w:t>
      </w:r>
    </w:p>
    <w:p w14:paraId="3A2EB98B" w14:textId="6375B4BA" w:rsidR="00190781" w:rsidRDefault="00190781" w:rsidP="00190781">
      <w:pPr>
        <w:pStyle w:val="ListParagraph"/>
        <w:numPr>
          <w:ilvl w:val="0"/>
          <w:numId w:val="10"/>
        </w:numPr>
        <w:jc w:val="both"/>
      </w:pPr>
      <w:r>
        <w:t>To understand and apply core CSS concepts: This involves learning and utilizing fundamental CSS techniques such as layout styling, typography, colors, and spacing to create an attractive and well-structured website.</w:t>
      </w:r>
    </w:p>
    <w:p w14:paraId="284644BF" w14:textId="35A32CD8" w:rsidR="00190781" w:rsidRDefault="00190781" w:rsidP="00190781">
      <w:pPr>
        <w:pStyle w:val="ListParagraph"/>
        <w:numPr>
          <w:ilvl w:val="0"/>
          <w:numId w:val="10"/>
        </w:numPr>
        <w:jc w:val="both"/>
      </w:pPr>
      <w:r>
        <w:t>To design a visually appealing and user-friendly interface: The goal is to craft a website that looks appealing, with an intuitive layout that makes it easy for visitors to navigate and find information effortlessly.</w:t>
      </w:r>
    </w:p>
    <w:p w14:paraId="5A42B559" w14:textId="4FFC3C2D" w:rsidR="00190781" w:rsidRDefault="00190781" w:rsidP="00190781">
      <w:pPr>
        <w:pStyle w:val="ListParagraph"/>
        <w:numPr>
          <w:ilvl w:val="0"/>
          <w:numId w:val="10"/>
        </w:numPr>
        <w:jc w:val="both"/>
      </w:pPr>
      <w:r>
        <w:t>To implement responsive design for different screen sizes: Ensuring the website adapts seamlessly to various devices like desktops, tablets, and smartphones, providing an optimal viewing experience regardless of screen size.</w:t>
      </w:r>
    </w:p>
    <w:p w14:paraId="5F3BEDB8" w14:textId="6D43F75E" w:rsidR="00190781" w:rsidRDefault="00190781" w:rsidP="00190781">
      <w:pPr>
        <w:pStyle w:val="ListParagraph"/>
        <w:numPr>
          <w:ilvl w:val="0"/>
          <w:numId w:val="10"/>
        </w:numPr>
        <w:jc w:val="both"/>
      </w:pPr>
      <w:r>
        <w:t>To practice real-world project structuring and deployment: Organizing the website’s files and code in a professional manner, and learning how to deploy the website online so it can be accessed publicly.</w:t>
      </w:r>
    </w:p>
    <w:p w14:paraId="79ECB224" w14:textId="77777777" w:rsidR="001B1AEA" w:rsidRDefault="00000000">
      <w:pPr>
        <w:pStyle w:val="Heading1"/>
      </w:pPr>
      <w:r>
        <w:t>2. Setup and Installation Instructions</w:t>
      </w:r>
    </w:p>
    <w:p w14:paraId="6EAF7220" w14:textId="1554505E" w:rsidR="00190781" w:rsidRDefault="00190781" w:rsidP="00190781">
      <w:r>
        <w:t>Follow these steps to run the project:</w:t>
      </w:r>
    </w:p>
    <w:p w14:paraId="11651B21" w14:textId="35152A62" w:rsidR="00190781" w:rsidRDefault="00190781" w:rsidP="00190781">
      <w:pPr>
        <w:pStyle w:val="ListParagraph"/>
        <w:numPr>
          <w:ilvl w:val="0"/>
          <w:numId w:val="11"/>
        </w:numPr>
        <w:jc w:val="both"/>
      </w:pPr>
      <w:r>
        <w:t>Download or clone the project repository: Obtain a copy of the project files by downloading the ZIP file or cloning the repository from a version control system like GitHub, so you can access all necessary files locally.</w:t>
      </w:r>
    </w:p>
    <w:p w14:paraId="01202D5D" w14:textId="0807B3D8" w:rsidR="00190781" w:rsidRDefault="00190781" w:rsidP="00190781">
      <w:pPr>
        <w:pStyle w:val="ListParagraph"/>
        <w:numPr>
          <w:ilvl w:val="0"/>
          <w:numId w:val="11"/>
        </w:numPr>
        <w:jc w:val="both"/>
      </w:pPr>
      <w:r>
        <w:t>Ensure the following files are present: Verify that the project folder contains the essential files, specifically index.html for the webpage structure and style.css for the styling, to ensure the website functions correctly.</w:t>
      </w:r>
    </w:p>
    <w:p w14:paraId="4A78FD76" w14:textId="32D06A0A" w:rsidR="00190781" w:rsidRDefault="00190781" w:rsidP="00190781">
      <w:pPr>
        <w:pStyle w:val="ListParagraph"/>
        <w:numPr>
          <w:ilvl w:val="0"/>
          <w:numId w:val="11"/>
        </w:numPr>
        <w:jc w:val="both"/>
      </w:pPr>
      <w:r>
        <w:t>Open the index.html file in any modern web browser:  Launch your preferred browser such as Chrome or Edge, and open the index.html file to view the website. This allows you to see how the webpage appears and functions.</w:t>
      </w:r>
    </w:p>
    <w:p w14:paraId="1EA065F2" w14:textId="77777777" w:rsidR="00190781" w:rsidRDefault="00190781" w:rsidP="00190781">
      <w:pPr>
        <w:jc w:val="both"/>
      </w:pPr>
    </w:p>
    <w:p w14:paraId="15D1B663" w14:textId="0080CCF1" w:rsidR="00190781" w:rsidRDefault="00190781" w:rsidP="00190781">
      <w:pPr>
        <w:pStyle w:val="ListParagraph"/>
        <w:numPr>
          <w:ilvl w:val="0"/>
          <w:numId w:val="11"/>
        </w:numPr>
        <w:jc w:val="both"/>
      </w:pPr>
      <w:r>
        <w:lastRenderedPageBreak/>
        <w:t>Make sure the CSS file is properly linked: Check that the style.css file is correctly linked within the index.html file in the &lt;head&gt; section. Proper linking ensures that all styles are applied, and the website appears as designed.</w:t>
      </w:r>
    </w:p>
    <w:p w14:paraId="25CDEA6D" w14:textId="74474F37" w:rsidR="001B1AEA" w:rsidRDefault="00000000" w:rsidP="00190781">
      <w:pPr>
        <w:pStyle w:val="Heading1"/>
      </w:pPr>
      <w:r>
        <w:t>3. Code Structure Explanation</w:t>
      </w:r>
    </w:p>
    <w:p w14:paraId="70059A37" w14:textId="526664DF" w:rsidR="00190781" w:rsidRDefault="00190781" w:rsidP="00190781">
      <w:r>
        <w:t>The project is organized in a simple and clear structure:</w:t>
      </w:r>
    </w:p>
    <w:p w14:paraId="13FAE523" w14:textId="2DC83288" w:rsidR="00190781" w:rsidRDefault="00190781" w:rsidP="00190781">
      <w:pPr>
        <w:pStyle w:val="ListParagraph"/>
        <w:numPr>
          <w:ilvl w:val="0"/>
          <w:numId w:val="12"/>
        </w:numPr>
        <w:jc w:val="both"/>
      </w:pPr>
      <w:r>
        <w:t>index.html: This file holds the main structure of the website, including the header, different sections like home, about, projects, contact, and the footer. It defines the content and layout of the webpage.</w:t>
      </w:r>
    </w:p>
    <w:p w14:paraId="62AD6849" w14:textId="72F4A0C2" w:rsidR="00190781" w:rsidRDefault="00190781" w:rsidP="00190781">
      <w:pPr>
        <w:pStyle w:val="ListParagraph"/>
        <w:numPr>
          <w:ilvl w:val="0"/>
          <w:numId w:val="12"/>
        </w:numPr>
        <w:jc w:val="both"/>
      </w:pPr>
      <w:r>
        <w:t>style.css: This stylesheet contains all the visual styling for the website, such as colors, layout arrangements, spacing between elements, and responsiveness features. It controls how the website looks.</w:t>
      </w:r>
    </w:p>
    <w:p w14:paraId="17D6C97A" w14:textId="640C35F4" w:rsidR="00190781" w:rsidRDefault="00190781" w:rsidP="00190781">
      <w:pPr>
        <w:pStyle w:val="ListParagraph"/>
        <w:numPr>
          <w:ilvl w:val="0"/>
          <w:numId w:val="12"/>
        </w:numPr>
        <w:jc w:val="both"/>
      </w:pPr>
      <w:r>
        <w:t>images/: This folder is used to store all images used in the website, such as profile pictures, project images, or icons, keeping them organized and easy to access.</w:t>
      </w:r>
    </w:p>
    <w:p w14:paraId="4810BA55" w14:textId="437ECFBF" w:rsidR="00190781" w:rsidRDefault="00190781" w:rsidP="00190781">
      <w:pPr>
        <w:pStyle w:val="ListParagraph"/>
        <w:numPr>
          <w:ilvl w:val="0"/>
          <w:numId w:val="12"/>
        </w:numPr>
        <w:jc w:val="both"/>
      </w:pPr>
      <w:r>
        <w:t>screenshots/: This folder contains images of the final website as screenshots, useful for presentations, documentation, or portfolio display.</w:t>
      </w:r>
    </w:p>
    <w:p w14:paraId="67A7303C" w14:textId="77777777" w:rsidR="001B1AEA" w:rsidRDefault="00000000">
      <w:pPr>
        <w:pStyle w:val="Heading1"/>
      </w:pPr>
      <w:r>
        <w:t>4. CSS Concepts Used</w:t>
      </w:r>
    </w:p>
    <w:p w14:paraId="067B700F" w14:textId="77777777" w:rsidR="00190781" w:rsidRDefault="00190781" w:rsidP="00190781"/>
    <w:p w14:paraId="1EF545F6" w14:textId="3EA6E178" w:rsidR="00190781" w:rsidRDefault="00190781" w:rsidP="00190781">
      <w:pPr>
        <w:pStyle w:val="ListParagraph"/>
        <w:numPr>
          <w:ilvl w:val="0"/>
          <w:numId w:val="13"/>
        </w:numPr>
        <w:jc w:val="both"/>
      </w:pPr>
      <w:r>
        <w:t>CSS Selectors: Element selectors (e.g., body) target specific HTML elements to style them. Class selectors (e.g.</w:t>
      </w:r>
      <w:proofErr w:type="gramStart"/>
      <w:r>
        <w:t>, .card</w:t>
      </w:r>
      <w:proofErr w:type="gramEnd"/>
      <w:r>
        <w:t>) apply styles to groups of elements sharing the same class. Pseudo-classes (e.g.</w:t>
      </w:r>
      <w:proofErr w:type="gramStart"/>
      <w:r>
        <w:t>, :hover</w:t>
      </w:r>
      <w:proofErr w:type="gramEnd"/>
      <w:r>
        <w:t>) are used to define styles that occur when users interact with elements, such as hovering over a button.</w:t>
      </w:r>
    </w:p>
    <w:p w14:paraId="35821B6D" w14:textId="7B9E8172" w:rsidR="00190781" w:rsidRDefault="00190781" w:rsidP="00190781">
      <w:pPr>
        <w:pStyle w:val="ListParagraph"/>
        <w:numPr>
          <w:ilvl w:val="0"/>
          <w:numId w:val="13"/>
        </w:numPr>
        <w:jc w:val="both"/>
      </w:pPr>
      <w:r>
        <w:t>Box Model: The box model explains how elements are structured with margins, padding, borders, and content. Adjusting these properties controls spacing between elements and the overall layout, ensuring a clean and organized appearance.</w:t>
      </w:r>
    </w:p>
    <w:p w14:paraId="7E7A6F5C" w14:textId="43BA2A50" w:rsidR="00190781" w:rsidRDefault="00190781" w:rsidP="00190781">
      <w:pPr>
        <w:pStyle w:val="ListParagraph"/>
        <w:numPr>
          <w:ilvl w:val="0"/>
          <w:numId w:val="13"/>
        </w:numPr>
        <w:jc w:val="both"/>
      </w:pPr>
      <w:r>
        <w:t>Flexbox: Flexbox is a layout module that makes it easy to arrange and align items within a container. It was used to create flexible and responsive layouts for elements like the navigation bar and project cards, allowing them to adapt to different screen sizes.</w:t>
      </w:r>
    </w:p>
    <w:p w14:paraId="6D9F5C57" w14:textId="35F63E6C" w:rsidR="00190781" w:rsidRDefault="00190781" w:rsidP="00190781">
      <w:pPr>
        <w:pStyle w:val="ListParagraph"/>
        <w:numPr>
          <w:ilvl w:val="0"/>
          <w:numId w:val="13"/>
        </w:numPr>
        <w:jc w:val="both"/>
      </w:pPr>
      <w:r>
        <w:t>Colors and Fonts: CSS variables were used to define a consistent color theme throughout the website, making it easier to maintain and update colors. Additionally, Google Fonts were integrated to enhance typography, making text more visually appealing.</w:t>
      </w:r>
    </w:p>
    <w:p w14:paraId="15A66135" w14:textId="16D39463" w:rsidR="00190781" w:rsidRDefault="00190781" w:rsidP="00190781">
      <w:pPr>
        <w:pStyle w:val="ListParagraph"/>
        <w:numPr>
          <w:ilvl w:val="0"/>
          <w:numId w:val="13"/>
        </w:numPr>
        <w:jc w:val="both"/>
      </w:pPr>
      <w:r>
        <w:t>Hover Effects: Interactive elements like buttons and links change appearance when hovered over, providing visual feedback to users and improving overall user interaction and engagement.</w:t>
      </w:r>
    </w:p>
    <w:p w14:paraId="2AEBDB70" w14:textId="77777777" w:rsidR="00190781" w:rsidRDefault="00190781" w:rsidP="00190781">
      <w:pPr>
        <w:jc w:val="both"/>
      </w:pPr>
    </w:p>
    <w:p w14:paraId="7DE24A98" w14:textId="7199D650" w:rsidR="00947D5B" w:rsidRDefault="00190781" w:rsidP="00947D5B">
      <w:pPr>
        <w:pStyle w:val="ListParagraph"/>
        <w:numPr>
          <w:ilvl w:val="0"/>
          <w:numId w:val="13"/>
        </w:numPr>
        <w:jc w:val="both"/>
      </w:pPr>
      <w:r>
        <w:lastRenderedPageBreak/>
        <w:t>Transitions: Smooth transition effects were added to style changes, such as color shifts or size adjustments, creating a more polished and visually appealing experience for users as elements animate seamlessly.</w:t>
      </w:r>
    </w:p>
    <w:p w14:paraId="47D4F6A7" w14:textId="77777777" w:rsidR="00947D5B" w:rsidRDefault="00947D5B" w:rsidP="00947D5B">
      <w:pPr>
        <w:pStyle w:val="ListParagraph"/>
      </w:pPr>
    </w:p>
    <w:p w14:paraId="1726D563" w14:textId="4636ABDB" w:rsidR="00947D5B" w:rsidRPr="00190781" w:rsidRDefault="00947D5B" w:rsidP="00947D5B">
      <w:pPr>
        <w:pStyle w:val="ListParagraph"/>
        <w:numPr>
          <w:ilvl w:val="0"/>
          <w:numId w:val="13"/>
        </w:numPr>
        <w:jc w:val="both"/>
      </w:pPr>
      <w:r>
        <w:t xml:space="preserve">Example website : </w:t>
      </w:r>
      <w:hyperlink r:id="rId6" w:history="1">
        <w:proofErr w:type="spellStart"/>
        <w:r w:rsidRPr="00947D5B">
          <w:rPr>
            <w:rStyle w:val="Hyperlink"/>
          </w:rPr>
          <w:t>Pvolve</w:t>
        </w:r>
        <w:proofErr w:type="spellEnd"/>
        <w:r w:rsidRPr="00947D5B">
          <w:rPr>
            <w:rStyle w:val="Hyperlink"/>
          </w:rPr>
          <w:t xml:space="preserve"> Essentials Bundle | </w:t>
        </w:r>
        <w:proofErr w:type="spellStart"/>
        <w:r w:rsidRPr="00947D5B">
          <w:rPr>
            <w:rStyle w:val="Hyperlink"/>
          </w:rPr>
          <w:t>Healf</w:t>
        </w:r>
        <w:proofErr w:type="spellEnd"/>
      </w:hyperlink>
    </w:p>
    <w:p w14:paraId="253863C8" w14:textId="0D9CC460" w:rsidR="00947D5B" w:rsidRDefault="00000000" w:rsidP="00947D5B">
      <w:pPr>
        <w:pStyle w:val="Heading1"/>
      </w:pPr>
      <w:r>
        <w:t>5. Design Decisions</w:t>
      </w:r>
    </w:p>
    <w:p w14:paraId="643B105F" w14:textId="11C60CDE" w:rsidR="00947D5B" w:rsidRDefault="00947D5B" w:rsidP="00947D5B">
      <w:r>
        <w:t>The design focuses on simplicity, readability, and a modern UI:</w:t>
      </w:r>
    </w:p>
    <w:p w14:paraId="39223CD0" w14:textId="52265C08" w:rsidR="00947D5B" w:rsidRDefault="00947D5B" w:rsidP="00947D5B">
      <w:pPr>
        <w:pStyle w:val="ListParagraph"/>
        <w:numPr>
          <w:ilvl w:val="0"/>
          <w:numId w:val="14"/>
        </w:numPr>
        <w:jc w:val="both"/>
      </w:pPr>
      <w:r>
        <w:t>A clean layout was chosen: The layout is uncluttered and organized, making it easy for visitors to read and find information without distraction.</w:t>
      </w:r>
    </w:p>
    <w:p w14:paraId="67BD7CD5" w14:textId="32A8B9D6" w:rsidR="00947D5B" w:rsidRDefault="00947D5B" w:rsidP="00947D5B">
      <w:pPr>
        <w:pStyle w:val="ListParagraph"/>
        <w:numPr>
          <w:ilvl w:val="0"/>
          <w:numId w:val="14"/>
        </w:numPr>
        <w:jc w:val="both"/>
      </w:pPr>
      <w:r>
        <w:t>A consistent color scheme was used: A uniform set of colors was applied across the website to create a cohesive and professional appearance, enhancing visual harmony.</w:t>
      </w:r>
    </w:p>
    <w:p w14:paraId="7D42137E" w14:textId="0DEE0CBB" w:rsidR="00947D5B" w:rsidRDefault="00947D5B" w:rsidP="00947D5B">
      <w:pPr>
        <w:pStyle w:val="ListParagraph"/>
        <w:numPr>
          <w:ilvl w:val="0"/>
          <w:numId w:val="14"/>
        </w:numPr>
        <w:jc w:val="both"/>
      </w:pPr>
      <w:r>
        <w:t>Flexbox was selected for layout: Flexbox was used because it allows for flexible and responsive arrangements of elements, making the design adaptable to different screen sizes and devices.</w:t>
      </w:r>
    </w:p>
    <w:p w14:paraId="7FAA69D7" w14:textId="7ED8FDBB" w:rsidR="00947D5B" w:rsidRDefault="00947D5B" w:rsidP="00947D5B">
      <w:pPr>
        <w:pStyle w:val="ListParagraph"/>
        <w:numPr>
          <w:ilvl w:val="0"/>
          <w:numId w:val="14"/>
        </w:numPr>
        <w:jc w:val="both"/>
      </w:pPr>
      <w:r>
        <w:t>Sections are clearly separated: Different parts of the website, such as About, Projects, and Contact, are visually distinct, which helps visitors navigate the site easily and understand its structure.</w:t>
      </w:r>
    </w:p>
    <w:p w14:paraId="093A4137" w14:textId="24A591D9" w:rsidR="00947D5B" w:rsidRDefault="00947D5B" w:rsidP="00947D5B">
      <w:pPr>
        <w:pStyle w:val="ListParagraph"/>
        <w:numPr>
          <w:ilvl w:val="0"/>
          <w:numId w:val="14"/>
        </w:numPr>
        <w:jc w:val="both"/>
      </w:pPr>
      <w:r>
        <w:t>Minimal design: The design avoids unnecessary elements and clutter, which leads to faster loading times and provides a cleaner, user-friendly experience.</w:t>
      </w:r>
    </w:p>
    <w:p w14:paraId="4779F60F" w14:textId="382388D9" w:rsidR="00947D5B" w:rsidRPr="00947D5B" w:rsidRDefault="00947D5B" w:rsidP="00947D5B">
      <w:pPr>
        <w:jc w:val="both"/>
      </w:pPr>
      <w:r>
        <w:t xml:space="preserve">Example Modern UI website : </w:t>
      </w:r>
      <w:hyperlink r:id="rId7" w:history="1">
        <w:proofErr w:type="spellStart"/>
        <w:r w:rsidRPr="00947D5B">
          <w:rPr>
            <w:rStyle w:val="Hyperlink"/>
          </w:rPr>
          <w:t>Shadcnblocks</w:t>
        </w:r>
        <w:proofErr w:type="spellEnd"/>
        <w:r w:rsidRPr="00947D5B">
          <w:rPr>
            <w:rStyle w:val="Hyperlink"/>
          </w:rPr>
          <w:t xml:space="preserve"> </w:t>
        </w:r>
        <w:proofErr w:type="spellStart"/>
        <w:r w:rsidRPr="00947D5B">
          <w:rPr>
            <w:rStyle w:val="Hyperlink"/>
          </w:rPr>
          <w:t>shadcn</w:t>
        </w:r>
        <w:proofErr w:type="spellEnd"/>
        <w:r w:rsidRPr="00947D5B">
          <w:rPr>
            <w:rStyle w:val="Hyperlink"/>
          </w:rPr>
          <w:t>/</w:t>
        </w:r>
        <w:proofErr w:type="spellStart"/>
        <w:r w:rsidRPr="00947D5B">
          <w:rPr>
            <w:rStyle w:val="Hyperlink"/>
          </w:rPr>
          <w:t>ui</w:t>
        </w:r>
        <w:proofErr w:type="spellEnd"/>
        <w:r w:rsidRPr="00947D5B">
          <w:rPr>
            <w:rStyle w:val="Hyperlink"/>
          </w:rPr>
          <w:t xml:space="preserve"> blocks &amp; components</w:t>
        </w:r>
      </w:hyperlink>
    </w:p>
    <w:p w14:paraId="00AA453C" w14:textId="77777777" w:rsidR="001B1AEA" w:rsidRDefault="00000000">
      <w:pPr>
        <w:pStyle w:val="Heading1"/>
      </w:pPr>
      <w:r>
        <w:t>6. Responsiveness Approach</w:t>
      </w:r>
    </w:p>
    <w:p w14:paraId="4111F10C" w14:textId="03D6B369" w:rsidR="00947D5B" w:rsidRDefault="00947D5B" w:rsidP="00947D5B">
      <w:r>
        <w:t>The website is designed to work on different screen sizes:</w:t>
      </w:r>
    </w:p>
    <w:p w14:paraId="42FF46D3" w14:textId="6FF52DD4" w:rsidR="00947D5B" w:rsidRDefault="00947D5B" w:rsidP="00947D5B">
      <w:pPr>
        <w:pStyle w:val="ListParagraph"/>
        <w:numPr>
          <w:ilvl w:val="0"/>
          <w:numId w:val="15"/>
        </w:numPr>
        <w:jc w:val="both"/>
      </w:pPr>
      <w:r>
        <w:t>Media queries were used with a breakpoint at 768px: CSS media queries detect the device's screen width; at 768 pixels, layout adjustments are triggered to optimize viewing on smaller screens.</w:t>
      </w:r>
    </w:p>
    <w:p w14:paraId="618646AC" w14:textId="3FC0A287" w:rsidR="00947D5B" w:rsidRDefault="00947D5B" w:rsidP="00947D5B">
      <w:pPr>
        <w:pStyle w:val="ListParagraph"/>
        <w:numPr>
          <w:ilvl w:val="0"/>
          <w:numId w:val="15"/>
        </w:numPr>
        <w:jc w:val="both"/>
      </w:pPr>
      <w:r>
        <w:t xml:space="preserve">On smaller screens:  </w:t>
      </w:r>
    </w:p>
    <w:p w14:paraId="77522B2B" w14:textId="77777777" w:rsidR="00947D5B" w:rsidRDefault="00947D5B" w:rsidP="00947D5B">
      <w:pPr>
        <w:pStyle w:val="ListParagraph"/>
        <w:numPr>
          <w:ilvl w:val="0"/>
          <w:numId w:val="15"/>
        </w:numPr>
        <w:jc w:val="both"/>
      </w:pPr>
      <w:r>
        <w:t xml:space="preserve">The navigation menu switches from a horizontal layout to a vertical stack, making it easier to navigate on mobile devices.  </w:t>
      </w:r>
    </w:p>
    <w:p w14:paraId="264F0609" w14:textId="77777777" w:rsidR="00947D5B" w:rsidRDefault="00947D5B" w:rsidP="00947D5B">
      <w:pPr>
        <w:pStyle w:val="ListParagraph"/>
        <w:numPr>
          <w:ilvl w:val="0"/>
          <w:numId w:val="15"/>
        </w:numPr>
        <w:jc w:val="both"/>
      </w:pPr>
      <w:r>
        <w:t>Project cards stack in a single column, ensuring content remains readable and well-organized without horizontal scrolling.</w:t>
      </w:r>
    </w:p>
    <w:p w14:paraId="40A75306" w14:textId="77777777" w:rsidR="00947D5B" w:rsidRDefault="00947D5B" w:rsidP="00947D5B">
      <w:pPr>
        <w:jc w:val="both"/>
      </w:pPr>
    </w:p>
    <w:p w14:paraId="6E28D928" w14:textId="77777777" w:rsidR="00947D5B" w:rsidRDefault="00947D5B" w:rsidP="00947D5B">
      <w:pPr>
        <w:jc w:val="both"/>
      </w:pPr>
    </w:p>
    <w:p w14:paraId="4B591B1A" w14:textId="56227990" w:rsidR="00947D5B" w:rsidRDefault="00947D5B" w:rsidP="00947D5B">
      <w:pPr>
        <w:pStyle w:val="ListParagraph"/>
        <w:numPr>
          <w:ilvl w:val="0"/>
          <w:numId w:val="15"/>
        </w:numPr>
        <w:jc w:val="both"/>
      </w:pPr>
      <w:r>
        <w:lastRenderedPageBreak/>
        <w:t>Flexbox layout automatically adjusts spacing and alignment: Flexbox dynamically resizes and repositions elements based on the available space, maintaining a clean and balanced layout across devices.</w:t>
      </w:r>
    </w:p>
    <w:p w14:paraId="4C216782" w14:textId="039E6E2C" w:rsidR="00947D5B" w:rsidRDefault="00947D5B" w:rsidP="00947D5B">
      <w:pPr>
        <w:pStyle w:val="ListParagraph"/>
        <w:numPr>
          <w:ilvl w:val="0"/>
          <w:numId w:val="15"/>
        </w:numPr>
        <w:jc w:val="both"/>
      </w:pPr>
      <w:r>
        <w:t>This ensures usability on mobile, tablet, and desktop devices: The responsive design adapts seamlessly to various screen sizes, providing a user-friendly experience regardless of the device used.</w:t>
      </w:r>
    </w:p>
    <w:p w14:paraId="6135D9B6" w14:textId="77777777" w:rsidR="001B1AEA" w:rsidRDefault="00000000">
      <w:pPr>
        <w:pStyle w:val="Heading1"/>
      </w:pPr>
      <w:r>
        <w:t>7. Screenshots of Working Application</w:t>
      </w:r>
    </w:p>
    <w:p w14:paraId="69EE0853" w14:textId="008CD6CC" w:rsidR="001B1AEA" w:rsidRDefault="00000000">
      <w:r>
        <w:br/>
        <w:t>These screenshots demonstrate that the application is working correctly.</w:t>
      </w:r>
    </w:p>
    <w:p w14:paraId="5C254685" w14:textId="62044830" w:rsidR="009E5642" w:rsidRDefault="009E5642" w:rsidP="009E5642">
      <w:pPr>
        <w:pStyle w:val="ListParagraph"/>
        <w:numPr>
          <w:ilvl w:val="0"/>
          <w:numId w:val="16"/>
        </w:numPr>
        <w:jc w:val="both"/>
      </w:pPr>
      <w:r>
        <w:t>Home Page: The main landing page showcasing the overall layout and design of the website.</w:t>
      </w:r>
    </w:p>
    <w:p w14:paraId="6EA86B27" w14:textId="59523D2A" w:rsidR="009E5642" w:rsidRDefault="009E5642" w:rsidP="009E5642">
      <w:pPr>
        <w:pStyle w:val="ListParagraph"/>
        <w:numPr>
          <w:ilvl w:val="0"/>
          <w:numId w:val="16"/>
        </w:numPr>
        <w:jc w:val="both"/>
      </w:pPr>
      <w:r>
        <w:t>About Section: A visual of the section that provides information about the individual, highlighting content arrangement and readability.</w:t>
      </w:r>
    </w:p>
    <w:p w14:paraId="4A897155" w14:textId="2881D430" w:rsidR="009E5642" w:rsidRDefault="009E5642" w:rsidP="009E5642">
      <w:pPr>
        <w:pStyle w:val="ListParagraph"/>
        <w:numPr>
          <w:ilvl w:val="0"/>
          <w:numId w:val="16"/>
        </w:numPr>
        <w:jc w:val="both"/>
      </w:pPr>
      <w:r>
        <w:t>Projects Section: An image showing the display of various projects, demonstrating how project details and images are presented.</w:t>
      </w:r>
    </w:p>
    <w:p w14:paraId="0BA74BAF" w14:textId="17B60EC1" w:rsidR="009E5642" w:rsidRDefault="009E5642" w:rsidP="009E5642">
      <w:pPr>
        <w:pStyle w:val="ListParagraph"/>
        <w:numPr>
          <w:ilvl w:val="0"/>
          <w:numId w:val="16"/>
        </w:numPr>
        <w:jc w:val="both"/>
      </w:pPr>
      <w:r>
        <w:t>Contact Section: The contact information area, illustrating how users can find and interact with contact details.</w:t>
      </w:r>
    </w:p>
    <w:p w14:paraId="18853C9D" w14:textId="3E60C95F" w:rsidR="009E5642" w:rsidRDefault="009E5642" w:rsidP="009E5642">
      <w:pPr>
        <w:pStyle w:val="ListParagraph"/>
        <w:numPr>
          <w:ilvl w:val="0"/>
          <w:numId w:val="16"/>
        </w:numPr>
        <w:jc w:val="both"/>
      </w:pPr>
      <w:r>
        <w:t>Mobile Responsive View: A screenshot of the website on a mobile device, showing how the design adapts to smaller screens.</w:t>
      </w:r>
    </w:p>
    <w:p w14:paraId="6BC23B35" w14:textId="77777777" w:rsidR="001B1AEA" w:rsidRDefault="00000000">
      <w:pPr>
        <w:pStyle w:val="Heading1"/>
      </w:pPr>
      <w:r>
        <w:t>8. How Technical Requirements Were Met</w:t>
      </w:r>
    </w:p>
    <w:p w14:paraId="72966963" w14:textId="77777777" w:rsidR="009E5642" w:rsidRDefault="009E5642" w:rsidP="009E5642"/>
    <w:p w14:paraId="58E35EE8" w14:textId="4D15C1BB" w:rsidR="009E5642" w:rsidRDefault="009E5642" w:rsidP="009E5642">
      <w:r>
        <w:t>All required technical criteria were successfully implemented:</w:t>
      </w:r>
    </w:p>
    <w:p w14:paraId="54E7F481" w14:textId="75F55290" w:rsidR="009E5642" w:rsidRDefault="009E5642" w:rsidP="009E5642">
      <w:pPr>
        <w:pStyle w:val="ListParagraph"/>
        <w:numPr>
          <w:ilvl w:val="0"/>
          <w:numId w:val="17"/>
        </w:numPr>
        <w:jc w:val="both"/>
      </w:pPr>
      <w:r>
        <w:t>External CSS File: The style.css file is properly linked to index.html, separating style from structure for better organization and maintainability.</w:t>
      </w:r>
    </w:p>
    <w:p w14:paraId="31931934" w14:textId="5F6D66C1" w:rsidR="009E5642" w:rsidRDefault="009E5642" w:rsidP="009E5642">
      <w:pPr>
        <w:pStyle w:val="ListParagraph"/>
        <w:numPr>
          <w:ilvl w:val="0"/>
          <w:numId w:val="17"/>
        </w:numPr>
        <w:jc w:val="both"/>
      </w:pPr>
      <w:r>
        <w:t>Multiple CSS Selectors: Various selectors such as element selectors (e.g., body), class selectors (e.g.</w:t>
      </w:r>
      <w:proofErr w:type="gramStart"/>
      <w:r>
        <w:t>, .card</w:t>
      </w:r>
      <w:proofErr w:type="gramEnd"/>
      <w:r>
        <w:t>), and pseudo-classes (e.g.</w:t>
      </w:r>
      <w:proofErr w:type="gramStart"/>
      <w:r>
        <w:t>, :hover</w:t>
      </w:r>
      <w:proofErr w:type="gramEnd"/>
      <w:r>
        <w:t>) were used to style different parts of the website effectively.</w:t>
      </w:r>
    </w:p>
    <w:p w14:paraId="2BA6F2A1" w14:textId="030BF17A" w:rsidR="009E5642" w:rsidRDefault="009E5642" w:rsidP="009E5642">
      <w:pPr>
        <w:pStyle w:val="ListParagraph"/>
        <w:numPr>
          <w:ilvl w:val="0"/>
          <w:numId w:val="17"/>
        </w:numPr>
        <w:jc w:val="both"/>
      </w:pPr>
      <w:r>
        <w:t>Hover Effects: Interactive elements like buttons and navigation links change appearance when hovered over, enhancing user engagement and providing visual feedback.</w:t>
      </w:r>
    </w:p>
    <w:p w14:paraId="06E9D8A5" w14:textId="0EA25378" w:rsidR="009E5642" w:rsidRDefault="009E5642" w:rsidP="009E5642">
      <w:pPr>
        <w:pStyle w:val="ListParagraph"/>
        <w:numPr>
          <w:ilvl w:val="0"/>
          <w:numId w:val="17"/>
        </w:numPr>
        <w:jc w:val="both"/>
      </w:pPr>
      <w:r>
        <w:t>Responsive Design: Media queries were used to ensure the website adapts well to different screen sizes, making it usable on desktops, tablets, and smartphones.</w:t>
      </w:r>
    </w:p>
    <w:p w14:paraId="5428D6E1" w14:textId="0468E642" w:rsidR="009E5642" w:rsidRDefault="009E5642" w:rsidP="009E5642">
      <w:pPr>
        <w:pStyle w:val="ListParagraph"/>
        <w:numPr>
          <w:ilvl w:val="0"/>
          <w:numId w:val="17"/>
        </w:numPr>
        <w:jc w:val="both"/>
      </w:pPr>
      <w:r>
        <w:t>Flexbox Layout: Flexbox was utilized to create flexible and responsive layouts for navigation menus and project sections, ensuring consistent alignment and spacing.</w:t>
      </w:r>
    </w:p>
    <w:p w14:paraId="3DC864A2" w14:textId="77777777" w:rsidR="009E5642" w:rsidRDefault="009E5642" w:rsidP="009E5642">
      <w:pPr>
        <w:jc w:val="both"/>
      </w:pPr>
    </w:p>
    <w:p w14:paraId="2F027278" w14:textId="47562647" w:rsidR="009E5642" w:rsidRDefault="009E5642" w:rsidP="009E5642">
      <w:pPr>
        <w:pStyle w:val="ListParagraph"/>
        <w:numPr>
          <w:ilvl w:val="0"/>
          <w:numId w:val="17"/>
        </w:numPr>
        <w:jc w:val="both"/>
      </w:pPr>
      <w:r>
        <w:lastRenderedPageBreak/>
        <w:t>Custom Fonts and Colors: Google Fonts and CSS variables were employed to create a cohesive visual theme with attractive typography and a consistent color palette.</w:t>
      </w:r>
    </w:p>
    <w:p w14:paraId="6FA89CEA" w14:textId="0BEE3938" w:rsidR="009E5642" w:rsidRDefault="009E5642" w:rsidP="009E5642">
      <w:pPr>
        <w:pStyle w:val="ListParagraph"/>
        <w:numPr>
          <w:ilvl w:val="0"/>
          <w:numId w:val="17"/>
        </w:numPr>
        <w:jc w:val="both"/>
      </w:pPr>
      <w:r>
        <w:t>This demonstrates that the project meets all the specified technical requirements and showcases good web development practices.</w:t>
      </w:r>
    </w:p>
    <w:p w14:paraId="1823CF76" w14:textId="15CDEE1F" w:rsidR="009E5642" w:rsidRPr="009E5642" w:rsidRDefault="009E5642" w:rsidP="009E5642">
      <w:pPr>
        <w:jc w:val="both"/>
      </w:pPr>
      <w:r>
        <w:t xml:space="preserve">Example website </w:t>
      </w:r>
      <w:proofErr w:type="gramStart"/>
      <w:r>
        <w:t>reference :</w:t>
      </w:r>
      <w:proofErr w:type="gramEnd"/>
      <w:r>
        <w:t xml:space="preserve"> </w:t>
      </w:r>
      <w:hyperlink r:id="rId8" w:history="1">
        <w:r w:rsidRPr="009E5642">
          <w:rPr>
            <w:rStyle w:val="Hyperlink"/>
            <w:rFonts w:ascii="Arial" w:hAnsi="Arial" w:cs="Arial" w:hint="cs"/>
            <w:cs/>
          </w:rPr>
          <w:t>‎</w:t>
        </w:r>
        <w:r w:rsidRPr="009E5642">
          <w:rPr>
            <w:rStyle w:val="Hyperlink"/>
          </w:rPr>
          <w:t>Celebs - Celebrity Look Alike App - App Store</w:t>
        </w:r>
      </w:hyperlink>
    </w:p>
    <w:p w14:paraId="0E8D33EF" w14:textId="77777777" w:rsidR="001B1AEA" w:rsidRDefault="00000000">
      <w:pPr>
        <w:pStyle w:val="Heading1"/>
      </w:pPr>
      <w:r>
        <w:t>9. Conclusion</w:t>
      </w:r>
    </w:p>
    <w:p w14:paraId="5A0E0E5F" w14:textId="5B3B2EB9" w:rsidR="001B1AEA" w:rsidRDefault="001B1AEA"/>
    <w:p w14:paraId="0743C274" w14:textId="16CD6FC8" w:rsidR="009E5642" w:rsidRDefault="009E5642" w:rsidP="009E5642">
      <w:pPr>
        <w:pStyle w:val="ListParagraph"/>
        <w:numPr>
          <w:ilvl w:val="0"/>
          <w:numId w:val="18"/>
        </w:numPr>
      </w:pPr>
      <w:r>
        <w:t xml:space="preserve">This project demonstrates the practical application of HTML and CSS by creating a website that is both responsive and visually attractive.  </w:t>
      </w:r>
    </w:p>
    <w:p w14:paraId="4D878401" w14:textId="77777777" w:rsidR="009E5642" w:rsidRDefault="009E5642" w:rsidP="009E5642">
      <w:pPr>
        <w:pStyle w:val="ListParagraph"/>
        <w:numPr>
          <w:ilvl w:val="0"/>
          <w:numId w:val="18"/>
        </w:numPr>
      </w:pPr>
      <w:r>
        <w:t xml:space="preserve">Building a responsive website helped me understand how to design layouts that adapt seamlessly to different screen sizes, ensuring usability across devices.  </w:t>
      </w:r>
    </w:p>
    <w:p w14:paraId="62DFE61D" w14:textId="77777777" w:rsidR="009E5642" w:rsidRDefault="009E5642" w:rsidP="009E5642">
      <w:pPr>
        <w:pStyle w:val="ListParagraph"/>
        <w:numPr>
          <w:ilvl w:val="0"/>
          <w:numId w:val="18"/>
        </w:numPr>
      </w:pPr>
      <w:r>
        <w:t xml:space="preserve">Styling techniques such as colors, fonts, spacing, and hover effects were applied to enhance the visual appeal and user experience.  </w:t>
      </w:r>
    </w:p>
    <w:p w14:paraId="0A0BEA43" w14:textId="624616BC" w:rsidR="009E5642" w:rsidRDefault="009E5642" w:rsidP="009E5642">
      <w:pPr>
        <w:pStyle w:val="ListParagraph"/>
        <w:numPr>
          <w:ilvl w:val="0"/>
          <w:numId w:val="18"/>
        </w:numPr>
      </w:pPr>
      <w:r>
        <w:t>Layout design using tools like Flexbox provided insights into organizing content in a clean and efficient manner.</w:t>
      </w:r>
    </w:p>
    <w:p w14:paraId="27B40D5D" w14:textId="0626BA80" w:rsidR="009E5642" w:rsidRDefault="009E5642" w:rsidP="009E5642">
      <w:pPr>
        <w:pStyle w:val="ListParagraph"/>
        <w:numPr>
          <w:ilvl w:val="0"/>
          <w:numId w:val="18"/>
        </w:numPr>
      </w:pPr>
      <w:r>
        <w:t>Overall, this experience improved my core front-end development skills, including structuring webpages, applying styles effectively, and ensuring the website responds well to various devices.</w:t>
      </w:r>
    </w:p>
    <w:sectPr w:rsidR="009E56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63DBF"/>
    <w:multiLevelType w:val="hybridMultilevel"/>
    <w:tmpl w:val="26CE0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921BB0"/>
    <w:multiLevelType w:val="hybridMultilevel"/>
    <w:tmpl w:val="A6C8F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D1488D"/>
    <w:multiLevelType w:val="hybridMultilevel"/>
    <w:tmpl w:val="0298D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93731E"/>
    <w:multiLevelType w:val="hybridMultilevel"/>
    <w:tmpl w:val="3D3C8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B139FB"/>
    <w:multiLevelType w:val="hybridMultilevel"/>
    <w:tmpl w:val="3606E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AF7C37"/>
    <w:multiLevelType w:val="hybridMultilevel"/>
    <w:tmpl w:val="2BF26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C87B06"/>
    <w:multiLevelType w:val="hybridMultilevel"/>
    <w:tmpl w:val="DC068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524ADE"/>
    <w:multiLevelType w:val="hybridMultilevel"/>
    <w:tmpl w:val="DEC82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6A20F0"/>
    <w:multiLevelType w:val="hybridMultilevel"/>
    <w:tmpl w:val="92381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5884478">
    <w:abstractNumId w:val="8"/>
  </w:num>
  <w:num w:numId="2" w16cid:durableId="1007292398">
    <w:abstractNumId w:val="6"/>
  </w:num>
  <w:num w:numId="3" w16cid:durableId="514157185">
    <w:abstractNumId w:val="5"/>
  </w:num>
  <w:num w:numId="4" w16cid:durableId="290550973">
    <w:abstractNumId w:val="4"/>
  </w:num>
  <w:num w:numId="5" w16cid:durableId="2058118091">
    <w:abstractNumId w:val="7"/>
  </w:num>
  <w:num w:numId="6" w16cid:durableId="1520895494">
    <w:abstractNumId w:val="3"/>
  </w:num>
  <w:num w:numId="7" w16cid:durableId="1702432046">
    <w:abstractNumId w:val="2"/>
  </w:num>
  <w:num w:numId="8" w16cid:durableId="1986352257">
    <w:abstractNumId w:val="1"/>
  </w:num>
  <w:num w:numId="9" w16cid:durableId="1092118525">
    <w:abstractNumId w:val="0"/>
  </w:num>
  <w:num w:numId="10" w16cid:durableId="397830216">
    <w:abstractNumId w:val="15"/>
  </w:num>
  <w:num w:numId="11" w16cid:durableId="1923375064">
    <w:abstractNumId w:val="11"/>
  </w:num>
  <w:num w:numId="12" w16cid:durableId="1069573420">
    <w:abstractNumId w:val="10"/>
  </w:num>
  <w:num w:numId="13" w16cid:durableId="881937618">
    <w:abstractNumId w:val="14"/>
  </w:num>
  <w:num w:numId="14" w16cid:durableId="552498286">
    <w:abstractNumId w:val="9"/>
  </w:num>
  <w:num w:numId="15" w16cid:durableId="825823200">
    <w:abstractNumId w:val="12"/>
  </w:num>
  <w:num w:numId="16" w16cid:durableId="1019430274">
    <w:abstractNumId w:val="16"/>
  </w:num>
  <w:num w:numId="17" w16cid:durableId="394082850">
    <w:abstractNumId w:val="17"/>
  </w:num>
  <w:num w:numId="18" w16cid:durableId="8870343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781"/>
    <w:rsid w:val="001B1AEA"/>
    <w:rsid w:val="0029639D"/>
    <w:rsid w:val="00326F90"/>
    <w:rsid w:val="006B35E5"/>
    <w:rsid w:val="00947D5B"/>
    <w:rsid w:val="0097012D"/>
    <w:rsid w:val="009E5642"/>
    <w:rsid w:val="00AA1D8D"/>
    <w:rsid w:val="00AB5CB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A01B2"/>
  <w14:defaultImageDpi w14:val="300"/>
  <w15:docId w15:val="{E690EC8F-6B2F-4140-8819-F171E1C6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D5B"/>
    <w:rPr>
      <w:color w:val="0000FF" w:themeColor="hyperlink"/>
      <w:u w:val="single"/>
    </w:rPr>
  </w:style>
  <w:style w:type="character" w:styleId="UnresolvedMention">
    <w:name w:val="Unresolved Mention"/>
    <w:basedOn w:val="DefaultParagraphFont"/>
    <w:uiPriority w:val="99"/>
    <w:semiHidden/>
    <w:unhideWhenUsed/>
    <w:rsid w:val="00947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celebs-celebrity-look-alike/id1488127870" TargetMode="External"/><Relationship Id="rId3" Type="http://schemas.openxmlformats.org/officeDocument/2006/relationships/styles" Target="styles.xml"/><Relationship Id="rId7" Type="http://schemas.openxmlformats.org/officeDocument/2006/relationships/hyperlink" Target="https://www.shadcnblocks.com/?via=zach&amp;grclid=f830ecf5-7097-4bdb-9491-32e3055c7594&amp;grcpid=ee1f4caf-935c-4767-b918-f541f65bba33&amp;grpuid=c675f7a9-0dde-49a3-bf04-20eb037ec14b&amp;gradid=3037551d-01d0-4c3a-a4ca-3b437d5b8c61&amp;grsig=fd19fa1e25dc261179f1dffb&amp;graid=4BcXCU26XTR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ealf.com/en-uk/products/pvolve-essentials-bundle?variant=46438440993007&amp;utm_source=thrads&amp;utm_medium=ads&amp;utm_campaign=healf2&amp;thrad_click_id=fc5931dc-40d4-422e-8e7b-acdd70eab11f&amp;exp=1776894572&amp;sig=22fd2fb7c6cfdcf4f3bfa2c765f39378873b2b51acdc3f20a2471bed87e2902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Manjula Kalluri</cp:lastModifiedBy>
  <cp:revision>5</cp:revision>
  <dcterms:created xsi:type="dcterms:W3CDTF">2013-12-23T23:15:00Z</dcterms:created>
  <dcterms:modified xsi:type="dcterms:W3CDTF">2026-03-23T22:04:00Z</dcterms:modified>
  <cp:category/>
</cp:coreProperties>
</file>