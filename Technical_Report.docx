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C996" w14:textId="77777777" w:rsidR="002D14B3" w:rsidRDefault="00000000">
      <w:pPr>
        <w:pStyle w:val="Title"/>
      </w:pPr>
      <w:r>
        <w:t>Technical Report - Portfolio Website</w:t>
      </w:r>
    </w:p>
    <w:p w14:paraId="71CA3750" w14:textId="77777777" w:rsidR="002D14B3" w:rsidRDefault="00000000">
      <w:pPr>
        <w:pStyle w:val="Heading1"/>
      </w:pPr>
      <w:r>
        <w:t>Architecture</w:t>
      </w:r>
    </w:p>
    <w:p w14:paraId="5D72C228" w14:textId="273F34ED" w:rsidR="00FD0C0D" w:rsidRDefault="00FD0C0D" w:rsidP="00B35A25">
      <w:pPr>
        <w:pStyle w:val="ListParagraph"/>
        <w:numPr>
          <w:ilvl w:val="0"/>
          <w:numId w:val="10"/>
        </w:numPr>
      </w:pPr>
      <w:r w:rsidRPr="00FD0C0D">
        <w:t>The project follows a straightforward client-side architecture, primarily built using HTML for structure and CSS for styling, ensuring simplicity and ease of understanding.</w:t>
      </w:r>
    </w:p>
    <w:p w14:paraId="2DB62C52" w14:textId="77777777" w:rsidR="00B35A25" w:rsidRDefault="00B35A25" w:rsidP="00B35A25">
      <w:pPr>
        <w:pStyle w:val="ListParagraph"/>
        <w:numPr>
          <w:ilvl w:val="0"/>
          <w:numId w:val="10"/>
        </w:numPr>
      </w:pPr>
      <w:r>
        <w:t xml:space="preserve">Utilizes a single HTML file for straightforward navigation and content management.  </w:t>
      </w:r>
    </w:p>
    <w:p w14:paraId="6D9BBFEC" w14:textId="40CF0867" w:rsidR="00B35A25" w:rsidRDefault="00B35A25" w:rsidP="00B35A25">
      <w:pPr>
        <w:pStyle w:val="ListParagraph"/>
        <w:numPr>
          <w:ilvl w:val="0"/>
          <w:numId w:val="10"/>
        </w:numPr>
      </w:pPr>
      <w:r>
        <w:t>Easy to deploy and maintain, suitable for small to medium-sized projects.</w:t>
      </w:r>
    </w:p>
    <w:p w14:paraId="5033BE54" w14:textId="77777777" w:rsidR="002D14B3" w:rsidRDefault="00000000">
      <w:pPr>
        <w:pStyle w:val="Heading1"/>
      </w:pPr>
      <w:r>
        <w:t>Design Patterns</w:t>
      </w:r>
    </w:p>
    <w:p w14:paraId="6D809DC8" w14:textId="67638321" w:rsidR="00FD0C0D" w:rsidRDefault="00FD0C0D" w:rsidP="00B35A25">
      <w:pPr>
        <w:pStyle w:val="ListParagraph"/>
        <w:numPr>
          <w:ilvl w:val="0"/>
          <w:numId w:val="11"/>
        </w:numPr>
      </w:pPr>
      <w:r w:rsidRPr="00FD0C0D">
        <w:t>The website is organized into modular, component-based sections (such as header, about, projects, contact), which makes the structure clear and facilitates easier updates and maintenance.</w:t>
      </w:r>
    </w:p>
    <w:p w14:paraId="4F9422E6" w14:textId="77777777" w:rsidR="00B35A25" w:rsidRDefault="00B35A25" w:rsidP="00B35A25">
      <w:pPr>
        <w:pStyle w:val="ListParagraph"/>
        <w:numPr>
          <w:ilvl w:val="0"/>
          <w:numId w:val="11"/>
        </w:numPr>
      </w:pPr>
      <w:r>
        <w:t xml:space="preserve">Promotes reusability by creating reusable CSS classes and sections.  </w:t>
      </w:r>
    </w:p>
    <w:p w14:paraId="57A9052D" w14:textId="010BB06B" w:rsidR="00B35A25" w:rsidRDefault="00B35A25" w:rsidP="00B35A25">
      <w:pPr>
        <w:pStyle w:val="ListParagraph"/>
        <w:numPr>
          <w:ilvl w:val="0"/>
          <w:numId w:val="11"/>
        </w:numPr>
      </w:pPr>
      <w:r>
        <w:t>Enhances consistency across the website through standardized component structures.</w:t>
      </w:r>
    </w:p>
    <w:p w14:paraId="2914C4C4" w14:textId="77777777" w:rsidR="002D14B3" w:rsidRDefault="00000000">
      <w:pPr>
        <w:pStyle w:val="Heading1"/>
      </w:pPr>
      <w:r>
        <w:t>Performance</w:t>
      </w:r>
    </w:p>
    <w:p w14:paraId="7BDC944A" w14:textId="2BAE7AB3" w:rsidR="00FD0C0D" w:rsidRDefault="00FD0C0D" w:rsidP="00B35A25">
      <w:pPr>
        <w:pStyle w:val="ListParagraph"/>
        <w:numPr>
          <w:ilvl w:val="0"/>
          <w:numId w:val="12"/>
        </w:numPr>
      </w:pPr>
      <w:r w:rsidRPr="00FD0C0D">
        <w:t>CSS has been optimized for efficiency, and only essential assets are included, resulting in faster load times and a smoother user experience.</w:t>
      </w:r>
    </w:p>
    <w:p w14:paraId="56AEB30C" w14:textId="77777777" w:rsidR="00B35A25" w:rsidRDefault="00B35A25" w:rsidP="00B35A25">
      <w:pPr>
        <w:pStyle w:val="ListParagraph"/>
        <w:numPr>
          <w:ilvl w:val="0"/>
          <w:numId w:val="12"/>
        </w:numPr>
      </w:pPr>
      <w:r>
        <w:t xml:space="preserve">Uses CSS minification techniques to reduce file size.  </w:t>
      </w:r>
    </w:p>
    <w:p w14:paraId="7B5066D9" w14:textId="0717BDC3" w:rsidR="00B35A25" w:rsidRPr="00FD0C0D" w:rsidRDefault="00B35A25" w:rsidP="00B35A25">
      <w:pPr>
        <w:pStyle w:val="ListParagraph"/>
        <w:numPr>
          <w:ilvl w:val="0"/>
          <w:numId w:val="12"/>
        </w:numPr>
      </w:pPr>
      <w:r>
        <w:t>Implements efficient code practices to minimize reflows and repaints, improving rendering speed.</w:t>
      </w:r>
    </w:p>
    <w:p w14:paraId="0C5C3905" w14:textId="77777777" w:rsidR="002D14B3" w:rsidRDefault="00000000">
      <w:pPr>
        <w:pStyle w:val="Heading1"/>
      </w:pPr>
      <w:r>
        <w:t>Scalability</w:t>
      </w:r>
    </w:p>
    <w:p w14:paraId="79D12EA0" w14:textId="1C802EB0" w:rsidR="00FD0C0D" w:rsidRDefault="00FD0C0D" w:rsidP="00B35A25">
      <w:pPr>
        <w:pStyle w:val="ListParagraph"/>
        <w:numPr>
          <w:ilvl w:val="0"/>
          <w:numId w:val="13"/>
        </w:numPr>
      </w:pPr>
      <w:r w:rsidRPr="00FD0C0D">
        <w:t>The current setup is designed to be easily extendable by integrating JavaScript frameworks like React, enabling the addition of dynamic features and more complex functionalities in the future.</w:t>
      </w:r>
    </w:p>
    <w:p w14:paraId="563B9E68" w14:textId="77777777" w:rsidR="00B35A25" w:rsidRDefault="00B35A25" w:rsidP="00B35A25">
      <w:pPr>
        <w:pStyle w:val="ListParagraph"/>
        <w:numPr>
          <w:ilvl w:val="0"/>
          <w:numId w:val="13"/>
        </w:numPr>
      </w:pPr>
      <w:r>
        <w:t xml:space="preserve">Modular code structure allows for easy addition of new features without disrupting existing layout.  </w:t>
      </w:r>
    </w:p>
    <w:p w14:paraId="4D209AC1" w14:textId="4838E6C7" w:rsidR="00B35A25" w:rsidRDefault="00B35A25" w:rsidP="00B35A25">
      <w:pPr>
        <w:pStyle w:val="ListParagraph"/>
        <w:numPr>
          <w:ilvl w:val="0"/>
          <w:numId w:val="13"/>
        </w:numPr>
      </w:pPr>
      <w:r>
        <w:t>Compatible with various JavaScript frameworks and libraries to enhance functionality.</w:t>
      </w:r>
    </w:p>
    <w:p w14:paraId="4270358D" w14:textId="77777777" w:rsidR="002D14B3" w:rsidRDefault="00000000">
      <w:pPr>
        <w:pStyle w:val="Heading1"/>
      </w:pPr>
      <w:r>
        <w:t>Future Enhancements</w:t>
      </w:r>
    </w:p>
    <w:p w14:paraId="65C3468D" w14:textId="25C451CD" w:rsidR="002D14B3" w:rsidRDefault="00FD0C0D" w:rsidP="00B35A25">
      <w:pPr>
        <w:pStyle w:val="ListParagraph"/>
        <w:numPr>
          <w:ilvl w:val="0"/>
          <w:numId w:val="14"/>
        </w:numPr>
      </w:pPr>
      <w:r w:rsidRPr="00FD0C0D">
        <w:t>Plans include incorporating React for richer interactivity, backend integration for data handling, and animations to enhance visual engagement, making the website more dynamic and feature-rich.</w:t>
      </w:r>
    </w:p>
    <w:p w14:paraId="7F0F7474" w14:textId="77777777" w:rsidR="00B35A25" w:rsidRDefault="00B35A25" w:rsidP="00B35A25">
      <w:pPr>
        <w:pStyle w:val="ListParagraph"/>
        <w:numPr>
          <w:ilvl w:val="0"/>
          <w:numId w:val="14"/>
        </w:numPr>
      </w:pPr>
      <w:r>
        <w:lastRenderedPageBreak/>
        <w:t xml:space="preserve">Incorporate animations with CSS or JavaScript for more engaging transitions.  </w:t>
      </w:r>
    </w:p>
    <w:p w14:paraId="21C862AD" w14:textId="0EF38DFD" w:rsidR="00B35A25" w:rsidRDefault="00B35A25" w:rsidP="00B35A25">
      <w:pPr>
        <w:pStyle w:val="ListParagraph"/>
        <w:numPr>
          <w:ilvl w:val="0"/>
          <w:numId w:val="14"/>
        </w:numPr>
      </w:pPr>
      <w:r>
        <w:t>Integrate backend services for features like user authentication, forms, or data storage.</w:t>
      </w:r>
    </w:p>
    <w:sectPr w:rsidR="00B35A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2520D"/>
    <w:multiLevelType w:val="hybridMultilevel"/>
    <w:tmpl w:val="148C8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0015B"/>
    <w:multiLevelType w:val="hybridMultilevel"/>
    <w:tmpl w:val="3FA4E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BB5DB3"/>
    <w:multiLevelType w:val="hybridMultilevel"/>
    <w:tmpl w:val="E65AA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A1DAA"/>
    <w:multiLevelType w:val="hybridMultilevel"/>
    <w:tmpl w:val="5A4A2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97C4E"/>
    <w:multiLevelType w:val="hybridMultilevel"/>
    <w:tmpl w:val="1C428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322600">
    <w:abstractNumId w:val="8"/>
  </w:num>
  <w:num w:numId="2" w16cid:durableId="1117409869">
    <w:abstractNumId w:val="6"/>
  </w:num>
  <w:num w:numId="3" w16cid:durableId="1377773727">
    <w:abstractNumId w:val="5"/>
  </w:num>
  <w:num w:numId="4" w16cid:durableId="1604531152">
    <w:abstractNumId w:val="4"/>
  </w:num>
  <w:num w:numId="5" w16cid:durableId="627395244">
    <w:abstractNumId w:val="7"/>
  </w:num>
  <w:num w:numId="6" w16cid:durableId="268006253">
    <w:abstractNumId w:val="3"/>
  </w:num>
  <w:num w:numId="7" w16cid:durableId="351683283">
    <w:abstractNumId w:val="2"/>
  </w:num>
  <w:num w:numId="8" w16cid:durableId="1444034555">
    <w:abstractNumId w:val="1"/>
  </w:num>
  <w:num w:numId="9" w16cid:durableId="1973779007">
    <w:abstractNumId w:val="0"/>
  </w:num>
  <w:num w:numId="10" w16cid:durableId="290088845">
    <w:abstractNumId w:val="13"/>
  </w:num>
  <w:num w:numId="11" w16cid:durableId="1264997935">
    <w:abstractNumId w:val="9"/>
  </w:num>
  <w:num w:numId="12" w16cid:durableId="928660238">
    <w:abstractNumId w:val="12"/>
  </w:num>
  <w:num w:numId="13" w16cid:durableId="277833425">
    <w:abstractNumId w:val="11"/>
  </w:num>
  <w:num w:numId="14" w16cid:durableId="155434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4B3"/>
    <w:rsid w:val="00326F90"/>
    <w:rsid w:val="006B35E5"/>
    <w:rsid w:val="00AA1D8D"/>
    <w:rsid w:val="00B35A25"/>
    <w:rsid w:val="00B47730"/>
    <w:rsid w:val="00C63573"/>
    <w:rsid w:val="00CB0664"/>
    <w:rsid w:val="00FC693F"/>
    <w:rsid w:val="00FD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88F6B"/>
  <w14:defaultImageDpi w14:val="300"/>
  <w15:docId w15:val="{E690EC8F-6B2F-4140-8819-F171E1C6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Manjula Kalluri</cp:lastModifiedBy>
  <cp:revision>5</cp:revision>
  <dcterms:created xsi:type="dcterms:W3CDTF">2013-12-23T23:15:00Z</dcterms:created>
  <dcterms:modified xsi:type="dcterms:W3CDTF">2026-03-23T22:09:00Z</dcterms:modified>
  <cp:category/>
</cp:coreProperties>
</file>